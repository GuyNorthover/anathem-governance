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Clinical Evaluation Report</w:t>
      </w:r>
    </w:p>
    <w:p>
      <w:r>
        <w:rPr>
          <w:b/>
        </w:rPr>
        <w:t xml:space="preserve">Category: </w:t>
      </w:r>
      <w:r>
        <w:t>Clinical and Performance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Summarise the clinical evidence and conclude on safety, performance and benefit-risk.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device, intended purpose, claims and clinical questions are covered?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sources were identified and how were they appraised?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conclusions are reached on safety, performance and benefit-risk?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gaps, limitations or PMCF needs remain?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overall conclusion supports conformity and market placement?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Clinical and 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