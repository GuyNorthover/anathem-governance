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Design and development procedure</w:t>
      </w:r>
    </w:p>
    <w:p>
      <w:r>
        <w:rPr>
          <w:b/>
        </w:rPr>
        <w:t xml:space="preserve">Category: </w:t>
      </w:r>
      <w:r>
        <w:t>Quality Management System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how design and development activities are planned, reviewed, verified, validated and approved.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purpose and scope of this procedure?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Who owns the process and which roles are responsible, accountable, consulted and informed?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inputs, triggers and prerequisites start the process?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step-by-step process must be followed, including decision points and required records?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forms, templates, systems or controlled records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metrics, review cadence, escalation paths and training requirements apply?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approvals, effective date, review date and revision history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Quality Management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