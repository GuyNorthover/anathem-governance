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GSPR matrix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the technical-file version of the GSPR mapping and evidence references.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