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Human oversight policy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the role of human review, override and escalation in product use.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Where is human review mandatory, optional or prohibited?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tasks must not be delegated entirely to the system?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competence, training and accountability apply to reviewers?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overrides, escalations, audits and exceptions handled?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is the policy enforced and monitored?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