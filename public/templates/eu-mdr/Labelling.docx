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Labelling</w:t>
      </w:r>
    </w:p>
    <w:p>
      <w:r>
        <w:rPr>
          <w:b/>
        </w:rPr>
        <w:t xml:space="preserve">Category: </w:t>
      </w:r>
      <w:r>
        <w:t>Labelling and PMS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Provide the controlled content and review fields for labels and equivalent product labelling assets.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labels, packaging text, symbols or electronic labelling assets are in scope?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mandatory content must appear and what product identifiers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languages, versions and market-specific variants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review, approval and change-control fields are needed?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Labelling and PMS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