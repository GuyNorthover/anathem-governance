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Notified body application pack (only if classification requires it)</w:t>
      </w:r>
    </w:p>
    <w:p>
      <w:r>
        <w:rPr>
          <w:b/>
        </w:rPr>
        <w:t xml:space="preserve">Category: </w:t>
      </w:r>
      <w:r>
        <w:t>Registration and Market Access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Collect the information and attachments needed for a notified body application.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product scope, variants and regulatory route does the application cover?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core technical documentation sections are included or referenced?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device classification, standards, clinical evidence and PMS materials are attached?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gaps, draft items or requested clarifications remain outstanding?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owner, submission date, correspondence log and approval checkpoints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Registration and Market Access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