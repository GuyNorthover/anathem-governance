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PMS documentation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Index and summarise the post-market surveillance records and outputs.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