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PRRC appointment record</w:t>
      </w:r>
    </w:p>
    <w:p>
      <w:r>
        <w:rPr>
          <w:b/>
        </w:rPr>
        <w:t xml:space="preserve">Category: </w:t>
      </w:r>
      <w:r>
        <w:t>Economic Operators and Responsibilities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the appointment, competence and responsibilities of the Person Responsible for Regulatory Compliance.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is appointed as PRRC and what is the appointment date?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qualifications and experience demonstrate compliance with the competence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responsibilities are assigned to the PRRC?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is the PRRC available within the organisation and what deputy or continuity arrangements exist?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supports the appointment and acceptance?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Economic Operators and Responsibilities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