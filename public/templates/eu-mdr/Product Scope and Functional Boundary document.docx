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Product Scope and Functional Boundary document</w:t>
      </w:r>
    </w:p>
    <w:p>
      <w:r>
        <w:rPr>
          <w:b/>
        </w:rPr>
        <w:t xml:space="preserve">Category: </w:t>
      </w:r>
      <w:r>
        <w:t>Regulatory Positioning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Describe the product boundary so reviewers can distinguish regulated functionality from supporting and excluded functionality.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components, modules, integrations and environments make up the product?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functions are regulated medical-device functions and which are supporting or administrative only?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external systems, users or third parties interact with the product?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interfaces or functions are explicitly excluded from scope?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Where are the boundary conditions between the product and any third-party systems?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diagrams or appendices are needed to make the boundary unambiguous?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Regulatory Positioning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