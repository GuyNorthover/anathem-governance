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Review-and-approval workflow SOP</w:t>
      </w:r>
    </w:p>
    <w:p>
      <w:r>
        <w:rPr>
          <w:b/>
        </w:rPr>
        <w:t xml:space="preserve">Category: </w:t>
      </w:r>
      <w:r>
        <w:t>Usability and Human Oversight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Describe the governed review and approval workflow for outputs that require human oversight.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is the purpose and scope of this procedure?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Who owns the process and which roles are responsible, accountable, consulted and informed?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inputs, triggers and prerequisites start the process?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step-by-step process must be followed, including decision points and required records?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forms, templates, systems or controlled records are used?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metrics, review cadence, escalation paths and training requirements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approvals, effective date, review date and revision history are required?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Usability and Human Oversight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