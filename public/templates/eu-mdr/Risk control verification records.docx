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Risk control verification records</w:t>
      </w:r>
    </w:p>
    <w:p>
      <w:r>
        <w:rPr>
          <w:b/>
        </w:rPr>
        <w:t xml:space="preserve">Category: </w:t>
      </w:r>
      <w:r>
        <w:t>Risk Management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how implemented risk controls were verified and whether acceptance criteria were met.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Control / requirement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Verification activity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Test / review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Acceptance criteria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Result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Deviation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Approver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Date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Risk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