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Summative usability study</w:t>
      </w:r>
    </w:p>
    <w:p>
      <w:r>
        <w:rPr>
          <w:b/>
        </w:rPr>
        <w:t xml:space="preserve">Category: </w:t>
      </w:r>
      <w:r>
        <w:t>Usability and Human Oversight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Document the method and results of the summative usability evaluation.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item, decision, person, organisation or dataset is being recorded?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identifiers, references, dates, versions and contact details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 or attachments support the record?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status applies and who is the owner?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approvals, reviews or follow-up actions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Usability and Human Oversight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