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Supplier management procedure</w:t>
      </w:r>
    </w:p>
    <w:p>
      <w:r>
        <w:rPr>
          <w:b/>
        </w:rPr>
        <w:t xml:space="preserve">Category: </w:t>
      </w:r>
      <w:r>
        <w:t>Quality Management System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how suppliers are selected, qualified, monitored and re-evaluated.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and scope of this procedure?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owns the process and which roles are responsible, accountable, consulted and informed?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triggers and prerequisites start the process?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step-by-step process must be followed, including decision points and required records?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forms, templates, systems or controlled records are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metrics, review cadence, escalation paths and training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effective date, review date and revision history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Quality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