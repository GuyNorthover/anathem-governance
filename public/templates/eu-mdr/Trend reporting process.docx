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Trend reporting process</w:t>
      </w:r>
    </w:p>
    <w:p>
      <w:r>
        <w:rPr>
          <w:b/>
        </w:rPr>
        <w:t xml:space="preserve">Category: </w:t>
      </w:r>
      <w:r>
        <w:t>Registration and Market Access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Define how trend data are collected, analysed, escalated and reported.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is the purpose and scope of this procedure?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Who owns the process and which roles are responsible, accountable, consulted and informed?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inputs, triggers and prerequisites start the process?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step-by-step process must be followed, including decision points and required records?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forms, templates, systems or controlled records are used?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metrics, review cadence, escalation paths and training requirements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approvals, effective date, review date and revision history are required?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Registration and Market Access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