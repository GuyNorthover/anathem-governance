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Verification Plan</w:t>
      </w:r>
    </w:p>
    <w:p>
      <w:r>
        <w:rPr>
          <w:b/>
        </w:rPr>
        <w:t xml:space="preserve">Category: </w:t>
      </w:r>
      <w:r>
        <w:t>Software Lifecycle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Define how the team will verify the software against requirements and design outputs.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items will be verified and against which requirements or design outputs?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verification methods will be used, such as review, analysis, inspection or test?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environments, datasets, tools and acceptance criteria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How will defects, deviations and re-test be handled?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entry and exit criteria govern verification completion?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Software Lifecycle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