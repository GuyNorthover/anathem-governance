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Website / sales / demo claims approval file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which public-facing claims are approved, by whom, and on what evidence.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Claim / asset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Channel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Linked evidence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Regulatory review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Medical / clinical review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Approval decision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Approval date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Owner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