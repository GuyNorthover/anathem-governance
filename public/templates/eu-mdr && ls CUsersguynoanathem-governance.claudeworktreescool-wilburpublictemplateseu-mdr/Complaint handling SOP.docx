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Complaint handling SOP</w:t>
      </w:r>
    </w:p>
    <w:p>
      <w:r>
        <w:rPr>
          <w:b/>
        </w:rPr>
        <w:t xml:space="preserve">Category: </w:t>
      </w:r>
      <w:r>
        <w:t>Labelling and PMS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the standard process for complaint intake, investigation, evaluation and closure.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this procedure?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owns the process and which roles are responsible, accountable, consulted and informed?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triggers and prerequisites start the process?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step-by-step process must be followed, including decision points and required records?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forms, templates, systems or controlled records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metrics, review cadence, escalation paths and training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effective date, review date and revision history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Labelling and PMS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