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Decision log for any out-of-scope functionality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decisions that specific functions are outside scope and the basis for those decisions.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Decision ID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Function / feature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Reason considered out of scope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Regulatory rationale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Impacted artefacts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Approver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Date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Review trigger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