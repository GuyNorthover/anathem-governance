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Design and manufacturing information</w:t>
      </w:r>
    </w:p>
    <w:p>
      <w:r>
        <w:rPr>
          <w:b/>
        </w:rPr>
        <w:t xml:space="preserve">Category: </w:t>
      </w:r>
      <w:r>
        <w:t>Technical Documentation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Describe design outputs and any manufacturing or deployment information needed to understand the device.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design outputs and build artefacts define the released product?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How is software built, packaged, configured and deployed?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suppliers, hosted services or outsourced activities are involved?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release records, environment controls and reproducibility records are required?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Technical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