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Device description and specification</w:t>
      </w:r>
    </w:p>
    <w:p>
      <w:r>
        <w:rPr>
          <w:b/>
        </w:rPr>
        <w:t xml:space="preserve">Category: </w:t>
      </w:r>
      <w:r>
        <w:t>Technical Documentation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Describe the device, variants, accessories, users, environment and specifications.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device name, model, version and intended purpose?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accessories, variants, modules and interoperable products are relevant?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technical, functional and performance specifications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users, patients and environments are in scope?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diagrams, screenshots or deployment descriptions are needed?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