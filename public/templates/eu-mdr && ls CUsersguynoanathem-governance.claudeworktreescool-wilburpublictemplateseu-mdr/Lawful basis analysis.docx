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Lawful basis analysis</w:t>
      </w:r>
    </w:p>
    <w:p>
      <w:r>
        <w:rPr>
          <w:b/>
        </w:rPr>
        <w:t xml:space="preserve">Category: </w:t>
      </w:r>
      <w:r>
        <w:t>Privacy and Data Governance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Identify the lawful basis or bases relied on for each processing activity.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processing activities are being analysed?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GDPR Article 6 basis applies to each activity and why?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If multiple parties are involved, how is the lawful basis allocated between them?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records, notices and contracts must align with this analysis?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Privacy and Data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