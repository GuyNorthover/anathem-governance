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Manufacturer details record</w:t>
      </w:r>
    </w:p>
    <w:p>
      <w:r>
        <w:rPr>
          <w:b/>
        </w:rPr>
        <w:t xml:space="preserve">Category: </w:t>
      </w:r>
      <w:r>
        <w:t>Economic Operators and Responsibilities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Capture the legal manufacturer identity and key organisation details used across the technical file.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legal name, registered address and company registration detail of the manufacturer?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trade names, device names and product families are linked to this manufacturer entity?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contact points apply for regulatory, quality, vigilance and privacy matters?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sites, critical suppliers or key outsourced activities are relevant?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identifiers or registrations already exist for the manufacturer?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Economic Operators and Responsibilities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