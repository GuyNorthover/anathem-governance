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Module-by-module classification rationale</w:t>
      </w:r>
    </w:p>
    <w:p>
      <w:r>
        <w:rPr>
          <w:b/>
        </w:rPr>
        <w:t xml:space="preserve">Category: </w:t>
      </w:r>
      <w:r>
        <w:t>Regulatory Positioning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Assess the classification logic for each software module or subsystem.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are the named modules or subsystems?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each module’s purpose, input, output and user interaction?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Does each module independently meet the definition of medical device software or support another regulated module?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classification rule is relevant to each module and why?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do shared services, infrastructure or support modules inherit or avoid regulated status?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final class or status is assigned to each module?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Regulatory Positioning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