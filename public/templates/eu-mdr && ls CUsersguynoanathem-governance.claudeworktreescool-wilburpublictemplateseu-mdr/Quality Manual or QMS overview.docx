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Quality Manual or QMS overview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a high-level overview of the quality management system and where each controlled process sits.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scope of the QMS and which products, sites and activities are included?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quality policy and quality objectives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process map describes the QMS and where are controlled procedures located?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outsourced processes or suppliers are included in the QMS scope?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are management review, internal audit, CAPA, complaints and risk management linked into the QMS?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records demonstrate implementation and effectiveness?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