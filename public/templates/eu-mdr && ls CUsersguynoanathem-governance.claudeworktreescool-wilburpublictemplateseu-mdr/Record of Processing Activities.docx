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Record of Processing Activities</w:t>
      </w:r>
    </w:p>
    <w:p>
      <w:r>
        <w:rPr>
          <w:b/>
        </w:rPr>
        <w:t xml:space="preserve">Category: </w:t>
      </w:r>
      <w:r>
        <w:t>Privacy and Data Governance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Record processing purposes, categories, recipients, transfers, retention and security measures.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processing activity is being recorded?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are the controller, joint controller or processor entities involved?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categories of data subjects and personal data are processed?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purposes, recipients, transfers, retention periods and safeguards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technical and organisational security measures are in place?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Privacy and Data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