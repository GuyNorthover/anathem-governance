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Software Requirements Specification</w:t>
      </w:r>
    </w:p>
    <w:p>
      <w:r>
        <w:rPr>
          <w:b/>
        </w:rPr>
        <w:t xml:space="preserve">Category: </w:t>
      </w:r>
      <w:r>
        <w:t>Software Lifecycle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what the software must do, under what constraints, and how success will be determined.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intended use, user needs and system constraints drive the requirements?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functional requirements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safety, security, performance, reliability, usability and interoperability requirements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data, integration, logging, access control and audit requirements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acceptance criteria make each requirement testable?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requirements are safety-related or otherwise critical?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Software Lifecycle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