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Technical Documentation Index</w:t>
      </w:r>
    </w:p>
    <w:p>
      <w:r>
        <w:rPr>
          <w:b/>
        </w:rPr>
        <w:t xml:space="preserve">Category: </w:t>
      </w:r>
      <w:r>
        <w:t>Technical Documentation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Provide the top-level index for the technical documentation set.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shd w:fill="D9EAF7"/>
            <w:vAlign w:val="center"/>
          </w:tcPr>
          <w:p>
            <w:r>
              <w:t>Section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Document / record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Version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Owner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Status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Location / link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Comments</w:t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  <w:tr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  <w:tc>
          <w:tcPr>
            <w:tcW w:type="dxa" w:w="1419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