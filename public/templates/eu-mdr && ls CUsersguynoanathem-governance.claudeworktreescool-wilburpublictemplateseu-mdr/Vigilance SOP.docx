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Vigilance SOP</w:t>
      </w:r>
    </w:p>
    <w:p>
      <w:r>
        <w:rPr>
          <w:b/>
        </w:rPr>
        <w:t xml:space="preserve">Category: </w:t>
      </w:r>
      <w:r>
        <w:t>Labelling and PMS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how serious incidents and FSCAs are assessed, reported and tracked.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are incidents, serious incidents and FSCA triggers identified and assessed?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decides reportability and within what timelines?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authorities, customers or partners must be notified?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records, root-cause investigation and follow-up actions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do vigilance outputs feed CAPA, PMS and risk management?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Labelling and PMS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